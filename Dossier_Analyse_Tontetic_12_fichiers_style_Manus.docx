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Dossier d’analyse technique — Tontine Éthique (Tontetic)</w:t>
      </w:r>
    </w:p>
    <w:p>
      <w:pPr>
        <w:jc w:val="center"/>
      </w:pPr>
      <w:r>
        <w:rPr>
          <w:rFonts w:ascii="Calibri" w:hAnsi="Calibri"/>
          <w:color w:val="5A5A5A"/>
          <w:sz w:val="22"/>
        </w:rPr>
        <w:t>Analyse de 12 fichiers (Flutter + Firebase + Stripe) — 2026-01-30</w:t>
      </w:r>
    </w:p>
    <w:p/>
    <w:p>
      <w:r>
        <w:t>Objectif : fournir un diagnostic exploitable pour un déploiement production (Android + Web) en identifiant les causes des bugs actuels, les incohérences d’architecture, les risques sécurité et les actions correctives prioritaires.</w:t>
      </w:r>
    </w:p>
    <w:p>
      <w:r>
        <w:br w:type="page"/>
      </w:r>
    </w:p>
    <w:p>
      <w:pPr>
        <w:pStyle w:val="H1Custom"/>
      </w:pPr>
      <w:r>
        <w:t>1. Résumé exécutif</w:t>
      </w:r>
    </w:p>
    <w:p>
      <w:r>
        <w:t>État global : le socle Firebase/Firestore est présent, mais la couche paiement et certains services restent incompatibles Web ou incohérents (résidus Supabase / démos). Le blocage actuel le plus critique est la crash Web lors du changement de plan (Stripe).</w:t>
      </w:r>
    </w:p>
    <w:p>
      <w:pPr>
        <w:pStyle w:val="H2Custom"/>
      </w:pPr>
      <w:r>
        <w:t>1.1 Priorités (ordre conseillé)</w:t>
      </w:r>
    </w:p>
    <w:p>
      <w:pPr>
        <w:pStyle w:val="ListNumber"/>
      </w:pPr>
      <w:r>
        <w:t>Stabiliser Stripe sur Web : interdire flutter_stripe côté Web et basculer sur Stripe Checkout via Cloud Functions.</w:t>
      </w:r>
    </w:p>
    <w:p>
      <w:pPr>
        <w:pStyle w:val="ListNumber"/>
      </w:pPr>
      <w:r>
        <w:t>Verrouiller la cohérence App ↔ Back Office : mêmes collections Firestore, mêmes règles/claims admin, même projet Firebase.</w:t>
      </w:r>
    </w:p>
    <w:p>
      <w:pPr>
        <w:pStyle w:val="ListNumber"/>
      </w:pPr>
      <w:r>
        <w:t>Éliminer les derniers artefacts “demo/mock” et les dépendances incohérentes (ex: Supabase).</w:t>
      </w:r>
    </w:p>
    <w:p>
      <w:pPr>
        <w:pStyle w:val="ListNumber"/>
      </w:pPr>
      <w:r>
        <w:t>Mettre en place un protocole de tests end-to-end (checkout → webhook → Firestore → back office).</w:t>
      </w:r>
    </w:p>
    <w:p>
      <w:pPr>
        <w:pStyle w:val="H2Custom"/>
      </w:pPr>
      <w:r>
        <w:t>1.2 Causes racines probables du bug abonnement Web</w:t>
      </w:r>
    </w:p>
    <w:p>
      <w:pPr>
        <w:pStyle w:val="ListBullet"/>
      </w:pPr>
      <w:r>
        <w:t>Initialisation StripeService sur Web utilise des appels non supportés (Platform._operatingSystem / dart:io) → crash.</w:t>
      </w:r>
    </w:p>
    <w:p>
      <w:pPr>
        <w:pStyle w:val="ListBullet"/>
      </w:pPr>
      <w:r>
        <w:t>Absence de séparation “Stripe mobile” (PaymentSheet) vs “Stripe web” (Checkout redirect).</w:t>
      </w:r>
    </w:p>
    <w:p>
      <w:pPr>
        <w:pStyle w:val="ListBullet"/>
      </w:pPr>
      <w:r>
        <w:t>Deep links gérés trop tôt (context null) : navigation perdue possible après checkout.</w:t>
      </w:r>
    </w:p>
    <w:p>
      <w:r>
        <w:br w:type="page"/>
      </w:r>
    </w:p>
    <w:p>
      <w:pPr>
        <w:pStyle w:val="H1Custom"/>
      </w:pPr>
      <w:r>
        <w:t>2. Périmètre et méthode</w:t>
      </w:r>
    </w:p>
    <w:p>
      <w:r>
        <w:t>Périmètre analysé : 12 fichiers fournis (Flutter/Dart + Cloud Functions JS). Analyse statique (lecture du code), orientée production : compatibilité Web, architecture Firebase, paiements Stripe, qualité (mocks), et sécurité de base.</w:t>
      </w:r>
    </w:p>
    <w:p>
      <w:pPr>
        <w:pStyle w:val="H2Custom"/>
      </w:pPr>
      <w:r>
        <w:t>2.1 Fichiers analysés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Fichier</w:t>
            </w:r>
          </w:p>
        </w:tc>
        <w:tc>
          <w:tcPr>
            <w:tcW w:type="dxa" w:w="2880"/>
          </w:tcPr>
          <w:p>
            <w:r>
              <w:t>Nb. lignes</w:t>
            </w:r>
          </w:p>
        </w:tc>
        <w:tc>
          <w:tcPr>
            <w:tcW w:type="dxa" w:w="2880"/>
          </w:tcPr>
          <w:p>
            <w:r>
              <w:t>Signaux détectés</w:t>
            </w:r>
          </w:p>
        </w:tc>
      </w:tr>
      <w:tr>
        <w:tc>
          <w:tcPr>
            <w:tcW w:type="dxa" w:w="2880"/>
          </w:tcPr>
          <w:p>
            <w:r>
              <w:t>stripe_service.dart</w:t>
            </w:r>
          </w:p>
        </w:tc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Clés Stripe live détectées (risque), Présence de secrets / clés (à vérifier), Logs via print() (à désactiver en prod)</w:t>
            </w:r>
          </w:p>
        </w:tc>
      </w:tr>
      <w:tr>
        <w:tc>
          <w:tcPr>
            <w:tcW w:type="dxa" w:w="2880"/>
          </w:tcPr>
          <w:p>
            <w:r>
              <w:t>index.js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Présence de secrets / clés (à vérifier), Usage functions.config() (ok pour secrets CF)</w:t>
            </w:r>
          </w:p>
        </w:tc>
      </w:tr>
      <w:tr>
        <w:tc>
          <w:tcPr>
            <w:tcW w:type="dxa" w:w="2880"/>
          </w:tcPr>
          <w:p>
            <w:r>
              <w:t>user_provider.dart</w:t>
            </w:r>
          </w:p>
        </w:tc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Logs via print() (à désactiver en prod), Indices de mock/démo</w:t>
            </w:r>
          </w:p>
        </w:tc>
      </w:tr>
      <w:tr>
        <w:tc>
          <w:tcPr>
            <w:tcW w:type="dxa" w:w="2880"/>
          </w:tcPr>
          <w:p>
            <w:r>
              <w:t>auth_service.dart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Présence de secrets / clés (à vérifier), Logs via print() (à désactiver en prod)</w:t>
            </w:r>
          </w:p>
        </w:tc>
      </w:tr>
      <w:tr>
        <w:tc>
          <w:tcPr>
            <w:tcW w:type="dxa" w:w="2880"/>
          </w:tcPr>
          <w:p>
            <w:r>
              <w:t>auth_provider.dart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Logs via print() (à désactiver en prod)</w:t>
            </w:r>
          </w:p>
        </w:tc>
      </w:tr>
      <w:tr>
        <w:tc>
          <w:tcPr>
            <w:tcW w:type="dxa" w:w="2880"/>
          </w:tcPr>
          <w:p>
            <w:r>
              <w:t>user_subscription_service.dart</w:t>
            </w:r>
          </w:p>
        </w:tc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Logs via print() (à désactiver en prod), Indices de mock/démo</w:t>
            </w:r>
          </w:p>
        </w:tc>
      </w:tr>
      <w:tr>
        <w:tc>
          <w:tcPr>
            <w:tcW w:type="dxa" w:w="2880"/>
          </w:tcPr>
          <w:p>
            <w:r>
              <w:t>circle_service.dart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Logs via print() (à désactiver en prod), TODO/FIXME restant</w:t>
            </w:r>
          </w:p>
        </w:tc>
      </w:tr>
      <w:tr>
        <w:tc>
          <w:tcPr>
            <w:tcW w:type="dxa" w:w="2880"/>
          </w:tcPr>
          <w:p>
            <w:r>
              <w:t>create_tontine_screen.dart</w:t>
            </w:r>
          </w:p>
        </w:tc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Logs via print() (à désactiver en prod), TODO/FIXME restant, Indices de mock/démo</w:t>
            </w:r>
          </w:p>
        </w:tc>
      </w:tr>
      <w:tr>
        <w:tc>
          <w:tcPr>
            <w:tcW w:type="dxa" w:w="2880"/>
          </w:tcPr>
          <w:p>
            <w:r>
              <w:t>mobile_money_service.dart</w:t>
            </w:r>
          </w:p>
        </w:tc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Présence de secrets / clés (à vérifier), Logs via print() (à désactiver en prod), Indices de mock/démo</w:t>
            </w:r>
          </w:p>
        </w:tc>
      </w:tr>
      <w:tr>
        <w:tc>
          <w:tcPr>
            <w:tcW w:type="dxa" w:w="2880"/>
          </w:tcPr>
          <w:p>
            <w:r>
              <w:t>biometric_auth_service.dart</w:t>
            </w:r>
          </w:p>
        </w:tc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Présence de secrets / clés (à vérifier), Utilisation crypto (hash/signature)</w:t>
            </w:r>
          </w:p>
        </w:tc>
      </w:tr>
      <w:tr>
        <w:tc>
          <w:tcPr>
            <w:tcW w:type="dxa" w:w="2880"/>
          </w:tcPr>
          <w:p>
            <w:r>
              <w:t>log_sanitizer.dart</w:t>
            </w:r>
          </w:p>
        </w:tc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Logs via print() (à désactiver en prod)</w:t>
            </w:r>
          </w:p>
        </w:tc>
      </w:tr>
      <w:tr>
        <w:tc>
          <w:tcPr>
            <w:tcW w:type="dxa" w:w="2880"/>
          </w:tcPr>
          <w:p>
            <w:r>
              <w:t>tontine_rule_history_service.dart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Logs via print() (à désactiver en prod), Indices de mock/démo, Dépendance Supabase (incohérent si Firebase)</w:t>
            </w:r>
          </w:p>
        </w:tc>
      </w:tr>
    </w:tbl>
    <w:p/>
    <w:p>
      <w:r>
        <w:t>Note : les “signaux” sont des heuristiques (mots-clés). Une validation finale nécessite exécution, logs et tests.</w:t>
      </w:r>
    </w:p>
    <w:p>
      <w:r>
        <w:br w:type="page"/>
      </w:r>
    </w:p>
    <w:p>
      <w:pPr>
        <w:pStyle w:val="H1Custom"/>
      </w:pPr>
      <w:r>
        <w:t>3. Architecture recommandée (production)</w:t>
      </w:r>
    </w:p>
    <w:p>
      <w:pPr>
        <w:pStyle w:val="H2Custom"/>
      </w:pPr>
      <w:r>
        <w:t>3.1 Abonnement : séparation Web vs Android</w:t>
      </w:r>
    </w:p>
    <w:p>
      <w:pPr>
        <w:pStyle w:val="ListBullet"/>
      </w:pPr>
      <w:r>
        <w:t>Android : App → Cloud Function → flutter_stripe (PaymentSheet) → webhook → Firestore → back office.</w:t>
      </w:r>
    </w:p>
    <w:p>
      <w:pPr>
        <w:pStyle w:val="ListBullet"/>
      </w:pPr>
      <w:r>
        <w:t>Web : App → Cloud Function (createCheckoutSession) → redirection Stripe Checkout → retour app → webhook → Firestore.</w:t>
      </w:r>
    </w:p>
    <w:p>
      <w:pPr>
        <w:pStyle w:val="H2Custom"/>
      </w:pPr>
      <w:r>
        <w:t>3.2 Paiements de cotisations (principe)</w:t>
      </w:r>
    </w:p>
    <w:p>
      <w:pPr>
        <w:pStyle w:val="ListBullet"/>
      </w:pPr>
      <w:r>
        <w:t>L’app n’orchestre pas “l’argent” : elle orchestre des intentions (documents/requests).</w:t>
      </w:r>
    </w:p>
    <w:p>
      <w:pPr>
        <w:pStyle w:val="ListBullet"/>
      </w:pPr>
      <w:r>
        <w:t>Cloud Functions valide et crée les objets Stripe.</w:t>
      </w:r>
    </w:p>
    <w:p>
      <w:pPr>
        <w:pStyle w:val="ListBullet"/>
      </w:pPr>
      <w:r>
        <w:t>Le webhook Stripe est la source de vérité et met à jour Firestore.</w:t>
      </w:r>
    </w:p>
    <w:p>
      <w:r>
        <w:br w:type="page"/>
      </w:r>
    </w:p>
    <w:p>
      <w:pPr>
        <w:pStyle w:val="H1Custom"/>
      </w:pPr>
      <w:r>
        <w:t>4. Constats détaillés</w:t>
      </w:r>
    </w:p>
    <w:p>
      <w:pPr>
        <w:pStyle w:val="H2Custom"/>
      </w:pPr>
      <w:r>
        <w:t>4.1. Incompatibilité Stripe sur Web (crash lors du changement de plan)</w:t>
      </w:r>
    </w:p>
    <w:p>
      <w:r>
        <w:rPr>
          <w:b/>
        </w:rPr>
        <w:t>Sévérité : Critique</w:t>
      </w:r>
    </w:p>
    <w:p>
      <w:r>
        <w:t>Impact : Le parcours d’abonnement payant casse sur Web, empêchant monétisation et déploiement Web stable.</w:t>
      </w:r>
    </w:p>
    <w:p>
      <w:r>
        <w:t>Éléments observés :</w:t>
      </w:r>
    </w:p>
    <w:p>
      <w:pPr>
        <w:pStyle w:val="ListBullet"/>
      </w:pPr>
      <w:r>
        <w:t>Logs Web : “Unsupported operation: Platform._operatingSystem” + “Fatal: Failed to initialize StripeService”.</w:t>
      </w:r>
    </w:p>
    <w:p>
      <w:pPr>
        <w:pStyle w:val="ListBullet"/>
      </w:pPr>
      <w:r>
        <w:t>Le code Stripe est très probablement partagé entre Web et Android (même service).</w:t>
      </w:r>
    </w:p>
    <w:p>
      <w:r>
        <w:t>Recommandations (actionnables) :</w:t>
      </w:r>
    </w:p>
    <w:p>
      <w:pPr>
        <w:pStyle w:val="ListNumber"/>
      </w:pPr>
      <w:r>
        <w:t>Créer StripeServiceWeb (Checkout URL + redirection) et StripeServiceMobile (PaymentSheet).</w:t>
      </w:r>
    </w:p>
    <w:p>
      <w:pPr>
        <w:pStyle w:val="ListNumber"/>
      </w:pPr>
      <w:r>
        <w:t>Bloquer toute initialisation flutter_stripe si kIsWeb.</w:t>
      </w:r>
    </w:p>
    <w:p>
      <w:pPr>
        <w:pStyle w:val="ListNumber"/>
      </w:pPr>
      <w:r>
        <w:t>Assurer le flux webhook : success_url/cancel_url → Firestore (status) → UI refresh.</w:t>
      </w:r>
    </w:p>
    <w:p>
      <w:r>
        <w:t>Fichiers concernés : stripe_service.dart, user_subscription_service.dart, index.js</w:t>
      </w:r>
    </w:p>
    <w:p/>
    <w:p>
      <w:pPr>
        <w:pStyle w:val="H2Custom"/>
      </w:pPr>
      <w:r>
        <w:t>4.2. Cohérence App ↔ Back Office : projet Firebase, collections, règles et rôles admin</w:t>
      </w:r>
    </w:p>
    <w:p>
      <w:r>
        <w:rPr>
          <w:b/>
        </w:rPr>
        <w:t>Sévérité : Élevée</w:t>
      </w:r>
    </w:p>
    <w:p>
      <w:r>
        <w:t>Impact : Données visibles côté app mais pas côté admin si divergence de projet/collections ou règles Firestore.</w:t>
      </w:r>
    </w:p>
    <w:p>
      <w:r>
        <w:t>Éléments observés :</w:t>
      </w:r>
    </w:p>
    <w:p>
      <w:pPr>
        <w:pStyle w:val="ListBullet"/>
      </w:pPr>
      <w:r>
        <w:t>Erreur observée : “Missing or insufficient permissions”.</w:t>
      </w:r>
    </w:p>
    <w:p>
      <w:pPr>
        <w:pStyle w:val="ListBullet"/>
      </w:pPr>
      <w:r>
        <w:t>Risque fréquent : Admin UI pointe vers un autre projectId ou une autre collection.</w:t>
      </w:r>
    </w:p>
    <w:p>
      <w:r>
        <w:t>Recommandations (actionnables) :</w:t>
      </w:r>
    </w:p>
    <w:p>
      <w:pPr>
        <w:pStyle w:val="ListNumber"/>
      </w:pPr>
      <w:r>
        <w:t>Vérifier que l’admin et l’app utilisent le même projectId et les mêmes firebase_options.</w:t>
      </w:r>
    </w:p>
    <w:p>
      <w:pPr>
        <w:pStyle w:val="ListNumber"/>
      </w:pPr>
      <w:r>
        <w:t>Définir un “contrat de données” : collections/champs requis.</w:t>
      </w:r>
    </w:p>
    <w:p>
      <w:pPr>
        <w:pStyle w:val="ListNumber"/>
      </w:pPr>
      <w:r>
        <w:t>Mettre un rôle admin (custom claims) OU utiliser Admin SDK côté serveur pour le back office.</w:t>
      </w:r>
    </w:p>
    <w:p>
      <w:r>
        <w:t>Fichiers concernés : auth_service.dart, user_provider.dart, circle_service.dart</w:t>
      </w:r>
    </w:p>
    <w:p/>
    <w:p>
      <w:pPr>
        <w:pStyle w:val="H2Custom"/>
      </w:pPr>
      <w:r>
        <w:t>4.3. Supabase présent dans le projet (incohérent si backend Firebase)</w:t>
      </w:r>
    </w:p>
    <w:p>
      <w:r>
        <w:rPr>
          <w:b/>
        </w:rPr>
        <w:t>Sévérité : Élevée</w:t>
      </w:r>
    </w:p>
    <w:p>
      <w:r>
        <w:t>Impact : Risque de feature cassée, divergence de données, et complexité inutile.</w:t>
      </w:r>
    </w:p>
    <w:p>
      <w:r>
        <w:t>Éléments observés :</w:t>
      </w:r>
    </w:p>
    <w:p>
      <w:pPr>
        <w:pStyle w:val="ListBullet"/>
      </w:pPr>
      <w:r>
        <w:t>Référence à Supabase dans un service d’historique de règles.</w:t>
      </w:r>
    </w:p>
    <w:p>
      <w:pPr>
        <w:pStyle w:val="ListBullet"/>
      </w:pPr>
      <w:r>
        <w:t>Commentaire indiquant un hash “demo” non destiné à la prod.</w:t>
      </w:r>
    </w:p>
    <w:p>
      <w:r>
        <w:t>Recommandations (actionnables) :</w:t>
      </w:r>
    </w:p>
    <w:p>
      <w:pPr>
        <w:pStyle w:val="ListNumber"/>
      </w:pPr>
      <w:r>
        <w:t>Migrer cette feature sur Firestore OU la désactiver proprement si hors scope.</w:t>
      </w:r>
    </w:p>
    <w:p>
      <w:pPr>
        <w:pStyle w:val="ListNumber"/>
      </w:pPr>
      <w:r>
        <w:t>Remplacer le hash par SHA-256 si l’intégrité est requise.</w:t>
      </w:r>
    </w:p>
    <w:p>
      <w:pPr>
        <w:pStyle w:val="ListNumber"/>
      </w:pPr>
      <w:r>
        <w:t>Supprimer toute dépendance Supabase si l’app est 100% Firebase.</w:t>
      </w:r>
    </w:p>
    <w:p>
      <w:r>
        <w:t>Fichiers concernés : tontine_rule_history_service.dart</w:t>
      </w:r>
    </w:p>
    <w:p/>
    <w:p>
      <w:pPr>
        <w:pStyle w:val="H2Custom"/>
      </w:pPr>
      <w:r>
        <w:t>4.4. Artefacts de démo et features futures (risque de parcours incomplets)</w:t>
      </w:r>
    </w:p>
    <w:p>
      <w:r>
        <w:rPr>
          <w:b/>
        </w:rPr>
        <w:t>Sévérité : Moyenne</w:t>
      </w:r>
    </w:p>
    <w:p>
      <w:r>
        <w:t>Impact : Augmente la dette technique et crée des comportements surprise en prod.</w:t>
      </w:r>
    </w:p>
    <w:p>
      <w:r>
        <w:t>Éléments observés :</w:t>
      </w:r>
    </w:p>
    <w:p>
      <w:pPr>
        <w:pStyle w:val="ListBullet"/>
      </w:pPr>
      <w:r>
        <w:t>Présence possible de liens /demo (fallback) lors de création de tontine.</w:t>
      </w:r>
    </w:p>
    <w:p>
      <w:pPr>
        <w:pStyle w:val="ListBullet"/>
      </w:pPr>
      <w:r>
        <w:t>Service mobile money présent alors que reporté.</w:t>
      </w:r>
    </w:p>
    <w:p>
      <w:r>
        <w:t>Recommandations (actionnables) :</w:t>
      </w:r>
    </w:p>
    <w:p>
      <w:pPr>
        <w:pStyle w:val="ListNumber"/>
      </w:pPr>
      <w:r>
        <w:t>Mettre mobile money derrière un feature-flag OFF en prod.</w:t>
      </w:r>
    </w:p>
    <w:p>
      <w:pPr>
        <w:pStyle w:val="ListNumber"/>
      </w:pPr>
      <w:r>
        <w:t>Remplacer tout fallback /demo par un deep link réel basé sur circleId.</w:t>
      </w:r>
    </w:p>
    <w:p>
      <w:pPr>
        <w:pStyle w:val="ListNumber"/>
      </w:pPr>
      <w:r>
        <w:t>Ajouter une règle CI : refuser build release si “demo/mock/simulate” détecté.</w:t>
      </w:r>
    </w:p>
    <w:p>
      <w:r>
        <w:t>Fichiers concernés : create_tontine_screen.dart, mobile_money_service.dart</w:t>
      </w:r>
    </w:p>
    <w:p/>
    <w:p>
      <w:pPr>
        <w:pStyle w:val="H2Custom"/>
      </w:pPr>
      <w:r>
        <w:t>4.5. Biométrie : garde-fous plateforme (Web)</w:t>
      </w:r>
    </w:p>
    <w:p>
      <w:r>
        <w:rPr>
          <w:b/>
        </w:rPr>
        <w:t>Sévérité : Faible à Moyenne</w:t>
      </w:r>
    </w:p>
    <w:p>
      <w:r>
        <w:t>Impact : Peut générer erreurs ou UX dégradée sur Web si exposé.</w:t>
      </w:r>
    </w:p>
    <w:p>
      <w:r>
        <w:t>Éléments observés :</w:t>
      </w:r>
    </w:p>
    <w:p>
      <w:pPr>
        <w:pStyle w:val="ListBullet"/>
      </w:pPr>
      <w:r>
        <w:t>Biométrie utile surtout sur mobile.</w:t>
      </w:r>
    </w:p>
    <w:p>
      <w:r>
        <w:t>Recommandations (actionnables) :</w:t>
      </w:r>
    </w:p>
    <w:p>
      <w:pPr>
        <w:pStyle w:val="ListNumber"/>
      </w:pPr>
      <w:r>
        <w:t>Désactiver/masquer l’option biométrie sur Web.</w:t>
      </w:r>
    </w:p>
    <w:p>
      <w:pPr>
        <w:pStyle w:val="ListNumber"/>
      </w:pPr>
      <w:r>
        <w:t>Ajouter garde-fou kIsWeb et gérer erreurs proprement.</w:t>
      </w:r>
    </w:p>
    <w:p>
      <w:r>
        <w:t>Fichiers concernés : biometric_auth_service.dart</w:t>
      </w:r>
    </w:p>
    <w:p/>
    <w:p>
      <w:pPr>
        <w:pStyle w:val="H2Custom"/>
      </w:pPr>
      <w:r>
        <w:t>4.6. Hygiène logs &amp; données sensibles</w:t>
      </w:r>
    </w:p>
    <w:p>
      <w:r>
        <w:rPr>
          <w:b/>
        </w:rPr>
        <w:t>Sévérité : Moyenne</w:t>
      </w:r>
    </w:p>
    <w:p>
      <w:r>
        <w:t>Impact : Logs trop verbeux peuvent exposer des identifiants ; bon point : sanitizer existe.</w:t>
      </w:r>
    </w:p>
    <w:p>
      <w:r>
        <w:t>Éléments observés :</w:t>
      </w:r>
    </w:p>
    <w:p>
      <w:pPr>
        <w:pStyle w:val="ListBullet"/>
      </w:pPr>
      <w:r>
        <w:t>Présence de log_sanitizer (bon signal).</w:t>
      </w:r>
    </w:p>
    <w:p>
      <w:pPr>
        <w:pStyle w:val="ListBullet"/>
      </w:pPr>
      <w:r>
        <w:t>Dans le projet global, plusieurs print() existent (vu dans tes sorties flutter analyze).</w:t>
      </w:r>
    </w:p>
    <w:p>
      <w:r>
        <w:t>Recommandations (actionnables) :</w:t>
      </w:r>
    </w:p>
    <w:p>
      <w:pPr>
        <w:pStyle w:val="ListNumber"/>
      </w:pPr>
      <w:r>
        <w:t>Centraliser un logger avec niveaux et sanitation obligatoire.</w:t>
      </w:r>
    </w:p>
    <w:p>
      <w:pPr>
        <w:pStyle w:val="ListNumber"/>
      </w:pPr>
      <w:r>
        <w:t>Éliminer print() en prod (ou neutraliser en release).</w:t>
      </w:r>
    </w:p>
    <w:p>
      <w:r>
        <w:t>Fichiers concernés : log_sanitizer.dart</w:t>
      </w:r>
    </w:p>
    <w:p/>
    <w:p>
      <w:r>
        <w:br w:type="page"/>
      </w:r>
    </w:p>
    <w:p>
      <w:pPr>
        <w:pStyle w:val="H1Custom"/>
      </w:pPr>
      <w:r>
        <w:t>5. Analyse par fichier (synthèse actionnable)</w:t>
      </w:r>
    </w:p>
    <w:p>
      <w:pPr>
        <w:pStyle w:val="H2Custom"/>
      </w:pPr>
      <w:r>
        <w:t>5.1 stripe_service.dart</w:t>
      </w:r>
    </w:p>
    <w:p>
      <w:r>
        <w:t>Points clés :</w:t>
      </w:r>
    </w:p>
    <w:p>
      <w:pPr>
        <w:pStyle w:val="ListBullet"/>
      </w:pPr>
      <w:r>
        <w:t>Service Stripe côté app ; utilisé pour abonnements/paiements.</w:t>
      </w:r>
    </w:p>
    <w:p>
      <w:pPr>
        <w:pStyle w:val="ListBullet"/>
      </w:pPr>
      <w:r>
        <w:t>Suspect principal du crash Web.</w:t>
      </w:r>
    </w:p>
    <w:p>
      <w:r>
        <w:t>Risques / limites :</w:t>
      </w:r>
    </w:p>
    <w:p>
      <w:pPr>
        <w:pStyle w:val="ListBullet"/>
      </w:pPr>
      <w:r>
        <w:t>Incompatibilité Web si Platform/dart:io/flutter_stripe est touché.</w:t>
      </w:r>
    </w:p>
    <w:p>
      <w:pPr>
        <w:pStyle w:val="ListBullet"/>
      </w:pPr>
      <w:r>
        <w:t>Initialisation globale non conditionnée.</w:t>
      </w:r>
    </w:p>
    <w:p>
      <w:r>
        <w:t>Actions recommandées :</w:t>
      </w:r>
    </w:p>
    <w:p>
      <w:pPr>
        <w:pStyle w:val="ListNumber"/>
      </w:pPr>
      <w:r>
        <w:t>Séparer web/mobile (imports conditionnels).</w:t>
      </w:r>
    </w:p>
    <w:p>
      <w:pPr>
        <w:pStyle w:val="ListNumber"/>
      </w:pPr>
      <w:r>
        <w:t>Web → Checkout URL, Mobile → PaymentSheet.</w:t>
      </w:r>
    </w:p>
    <w:p>
      <w:pPr>
        <w:pStyle w:val="ListNumber"/>
      </w:pPr>
      <w:r>
        <w:t>Ajouter tests E2E checkout/webhook.</w:t>
      </w:r>
    </w:p>
    <w:p/>
    <w:p>
      <w:pPr>
        <w:pStyle w:val="H2Custom"/>
      </w:pPr>
      <w:r>
        <w:t>5.2 index.js</w:t>
      </w:r>
    </w:p>
    <w:p>
      <w:r>
        <w:t>Points clés :</w:t>
      </w:r>
    </w:p>
    <w:p>
      <w:pPr>
        <w:pStyle w:val="ListBullet"/>
      </w:pPr>
      <w:r>
        <w:t>Cloud Functions : meilleur endroit pour créer checkout sessions et webhooks.</w:t>
      </w:r>
    </w:p>
    <w:p>
      <w:pPr>
        <w:pStyle w:val="ListBullet"/>
      </w:pPr>
      <w:r>
        <w:t>Peut devenir source de vérité paiement.</w:t>
      </w:r>
    </w:p>
    <w:p>
      <w:r>
        <w:t>Risques / limites :</w:t>
      </w:r>
    </w:p>
    <w:p>
      <w:pPr>
        <w:pStyle w:val="ListBullet"/>
      </w:pPr>
      <w:r>
        <w:t>Idempotence webhook à confirmer.</w:t>
      </w:r>
    </w:p>
    <w:p>
      <w:pPr>
        <w:pStyle w:val="ListBullet"/>
      </w:pPr>
      <w:r>
        <w:t>Schéma Firestore paiements/subscriptions à standardiser.</w:t>
      </w:r>
    </w:p>
    <w:p>
      <w:r>
        <w:t>Actions recommandées :</w:t>
      </w:r>
    </w:p>
    <w:p>
      <w:pPr>
        <w:pStyle w:val="ListNumber"/>
      </w:pPr>
      <w:r>
        <w:t>Ajouter idempotence (eventId).</w:t>
      </w:r>
    </w:p>
    <w:p>
      <w:pPr>
        <w:pStyle w:val="ListNumber"/>
      </w:pPr>
      <w:r>
        <w:t>Vérifier signature webhook Stripe.</w:t>
      </w:r>
    </w:p>
    <w:p>
      <w:pPr>
        <w:pStyle w:val="ListNumber"/>
      </w:pPr>
      <w:r>
        <w:t>Normaliser l’écriture Firestore (status, ids).</w:t>
      </w:r>
    </w:p>
    <w:p/>
    <w:p>
      <w:pPr>
        <w:pStyle w:val="H2Custom"/>
      </w:pPr>
      <w:r>
        <w:t>5.3 user_provider.dart</w:t>
      </w:r>
    </w:p>
    <w:p>
      <w:r>
        <w:t>Points clés :</w:t>
      </w:r>
    </w:p>
    <w:p>
      <w:pPr>
        <w:pStyle w:val="ListBullet"/>
      </w:pPr>
      <w:r>
        <w:t>Synchronisation user via Firestore.</w:t>
      </w:r>
    </w:p>
    <w:p>
      <w:pPr>
        <w:pStyle w:val="ListBullet"/>
      </w:pPr>
      <w:r>
        <w:t>Centralise zone, statut, ids Stripe.</w:t>
      </w:r>
    </w:p>
    <w:p>
      <w:r>
        <w:t>Risques / limites :</w:t>
      </w:r>
    </w:p>
    <w:p>
      <w:pPr>
        <w:pStyle w:val="ListBullet"/>
      </w:pPr>
      <w:r>
        <w:t>Si imports Riverpod/Firestore/Auth manquent → analyse casse.</w:t>
      </w:r>
    </w:p>
    <w:p>
      <w:pPr>
        <w:pStyle w:val="ListBullet"/>
      </w:pPr>
      <w:r>
        <w:t>copyWith incomplet peut casser UI.</w:t>
      </w:r>
    </w:p>
    <w:p>
      <w:r>
        <w:t>Actions recommandées :</w:t>
      </w:r>
    </w:p>
    <w:p>
      <w:pPr>
        <w:pStyle w:val="ListNumber"/>
      </w:pPr>
      <w:r>
        <w:t>Finaliser refactor StateNotifier propre.</w:t>
      </w:r>
    </w:p>
    <w:p>
      <w:pPr>
        <w:pStyle w:val="ListNumber"/>
      </w:pPr>
      <w:r>
        <w:t>Gérer absence doc user sans crash.</w:t>
      </w:r>
    </w:p>
    <w:p>
      <w:pPr>
        <w:pStyle w:val="ListNumber"/>
      </w:pPr>
      <w:r>
        <w:t>Tests login/signup + refresh.</w:t>
      </w:r>
    </w:p>
    <w:p/>
    <w:p>
      <w:pPr>
        <w:pStyle w:val="H2Custom"/>
      </w:pPr>
      <w:r>
        <w:t>5.4 auth_service.dart</w:t>
      </w:r>
    </w:p>
    <w:p>
      <w:r>
        <w:t>Points clés :</w:t>
      </w:r>
    </w:p>
    <w:p>
      <w:pPr>
        <w:pStyle w:val="ListBullet"/>
      </w:pPr>
      <w:r>
        <w:t>Signup/login + écriture user dans Firestore.</w:t>
      </w:r>
    </w:p>
    <w:p>
      <w:pPr>
        <w:pStyle w:val="ListBullet"/>
      </w:pPr>
      <w:r>
        <w:t>Champs sensibles chiffrés (approche).</w:t>
      </w:r>
    </w:p>
    <w:p>
      <w:r>
        <w:t>Risques / limites :</w:t>
      </w:r>
    </w:p>
    <w:p>
      <w:pPr>
        <w:pStyle w:val="ListBullet"/>
      </w:pPr>
      <w:r>
        <w:t>Admin doit lire même collection.</w:t>
      </w:r>
    </w:p>
    <w:p>
      <w:pPr>
        <w:pStyle w:val="ListBullet"/>
      </w:pPr>
      <w:r>
        <w:t>Chiffrement E2E ≠ chiffrement au repos : attentes à cadrer.</w:t>
      </w:r>
    </w:p>
    <w:p>
      <w:r>
        <w:t>Actions recommandées :</w:t>
      </w:r>
    </w:p>
    <w:p>
      <w:pPr>
        <w:pStyle w:val="ListNumber"/>
      </w:pPr>
      <w:r>
        <w:t>Documenter schéma user.</w:t>
      </w:r>
    </w:p>
    <w:p>
      <w:pPr>
        <w:pStyle w:val="ListNumber"/>
      </w:pPr>
      <w:r>
        <w:t>Aligner admin UI.</w:t>
      </w:r>
    </w:p>
    <w:p>
      <w:pPr>
        <w:pStyle w:val="ListNumber"/>
      </w:pPr>
      <w:r>
        <w:t>Éviter champs “demo”.</w:t>
      </w:r>
    </w:p>
    <w:p/>
    <w:p>
      <w:pPr>
        <w:pStyle w:val="H2Custom"/>
      </w:pPr>
      <w:r>
        <w:t>5.5 auth_provider.dart</w:t>
      </w:r>
    </w:p>
    <w:p>
      <w:r>
        <w:t>Points clés :</w:t>
      </w:r>
    </w:p>
    <w:p>
      <w:pPr>
        <w:pStyle w:val="ListBullet"/>
      </w:pPr>
      <w:r>
        <w:t>Expose état auth à l’app.</w:t>
      </w:r>
    </w:p>
    <w:p>
      <w:r>
        <w:t>Risques / limites :</w:t>
      </w:r>
    </w:p>
    <w:p>
      <w:pPr>
        <w:pStyle w:val="ListBullet"/>
      </w:pPr>
      <w:r>
        <w:t>Risque faible si aligné avec user_provider.</w:t>
      </w:r>
    </w:p>
    <w:p>
      <w:r>
        <w:t>Actions recommandées :</w:t>
      </w:r>
    </w:p>
    <w:p>
      <w:pPr>
        <w:pStyle w:val="ListNumber"/>
      </w:pPr>
      <w:r>
        <w:t>Valider séparation des flux auth admin vs app.</w:t>
      </w:r>
    </w:p>
    <w:p/>
    <w:p>
      <w:pPr>
        <w:pStyle w:val="H2Custom"/>
      </w:pPr>
      <w:r>
        <w:t>5.6 user_subscription_service.dart</w:t>
      </w:r>
    </w:p>
    <w:p>
      <w:r>
        <w:t>Points clés :</w:t>
      </w:r>
    </w:p>
    <w:p>
      <w:pPr>
        <w:pStyle w:val="ListBullet"/>
      </w:pPr>
      <w:r>
        <w:t>Orchestration plans/upgrade/downgrade.</w:t>
      </w:r>
    </w:p>
    <w:p>
      <w:r>
        <w:t>Risques / limites :</w:t>
      </w:r>
    </w:p>
    <w:p>
      <w:pPr>
        <w:pStyle w:val="ListBullet"/>
      </w:pPr>
      <w:r>
        <w:t>Couplage StripeService → crash Web si non séparé.</w:t>
      </w:r>
    </w:p>
    <w:p>
      <w:r>
        <w:t>Actions recommandées :</w:t>
      </w:r>
    </w:p>
    <w:p>
      <w:pPr>
        <w:pStyle w:val="ListNumber"/>
      </w:pPr>
      <w:r>
        <w:t>Dépendre d’une abstraction Stripe (web/mobile).</w:t>
      </w:r>
    </w:p>
    <w:p>
      <w:pPr>
        <w:pStyle w:val="ListNumber"/>
      </w:pPr>
      <w:r>
        <w:t>Gérer loading/error sans crash.</w:t>
      </w:r>
    </w:p>
    <w:p/>
    <w:p>
      <w:pPr>
        <w:pStyle w:val="H2Custom"/>
      </w:pPr>
      <w:r>
        <w:t>5.7 circle_service.dart</w:t>
      </w:r>
    </w:p>
    <w:p>
      <w:r>
        <w:t>Points clés :</w:t>
      </w:r>
    </w:p>
    <w:p>
      <w:pPr>
        <w:pStyle w:val="ListBullet"/>
      </w:pPr>
      <w:r>
        <w:t>CRUD cercles via Firestore.</w:t>
      </w:r>
    </w:p>
    <w:p>
      <w:r>
        <w:t>Risques / limites :</w:t>
      </w:r>
    </w:p>
    <w:p>
      <w:pPr>
        <w:pStyle w:val="ListBullet"/>
      </w:pPr>
      <w:r>
        <w:t>Index Firestore et permissions à valider.</w:t>
      </w:r>
    </w:p>
    <w:p>
      <w:pPr>
        <w:pStyle w:val="ListBullet"/>
      </w:pPr>
      <w:r>
        <w:t>Contrat de données nécessaire pour admin.</w:t>
      </w:r>
    </w:p>
    <w:p>
      <w:r>
        <w:t>Actions recommandées :</w:t>
      </w:r>
    </w:p>
    <w:p>
      <w:pPr>
        <w:pStyle w:val="ListNumber"/>
      </w:pPr>
      <w:r>
        <w:t>Définir collections/champs officiels.</w:t>
      </w:r>
    </w:p>
    <w:p>
      <w:pPr>
        <w:pStyle w:val="ListNumber"/>
      </w:pPr>
      <w:r>
        <w:t>Créer index requis.</w:t>
      </w:r>
    </w:p>
    <w:p>
      <w:pPr>
        <w:pStyle w:val="ListNumber"/>
      </w:pPr>
      <w:r>
        <w:t>Tester règles (user vs admin).</w:t>
      </w:r>
    </w:p>
    <w:p/>
    <w:p>
      <w:pPr>
        <w:pStyle w:val="H2Custom"/>
      </w:pPr>
      <w:r>
        <w:t>5.8 create_tontine_screen.dart</w:t>
      </w:r>
    </w:p>
    <w:p>
      <w:r>
        <w:t>Points clés :</w:t>
      </w:r>
    </w:p>
    <w:p>
      <w:pPr>
        <w:pStyle w:val="ListBullet"/>
      </w:pPr>
      <w:r>
        <w:t>UI création cercle, invitations.</w:t>
      </w:r>
    </w:p>
    <w:p>
      <w:r>
        <w:t>Risques / limites :</w:t>
      </w:r>
    </w:p>
    <w:p>
      <w:pPr>
        <w:pStyle w:val="ListBullet"/>
      </w:pPr>
      <w:r>
        <w:t>Fallback /demo possible.</w:t>
      </w:r>
    </w:p>
    <w:p>
      <w:pPr>
        <w:pStyle w:val="ListBullet"/>
      </w:pPr>
      <w:r>
        <w:t>Logique métier potentiellement côté UI.</w:t>
      </w:r>
    </w:p>
    <w:p>
      <w:r>
        <w:t>Actions recommandées :</w:t>
      </w:r>
    </w:p>
    <w:p>
      <w:pPr>
        <w:pStyle w:val="ListNumber"/>
      </w:pPr>
      <w:r>
        <w:t>Invitations réelles (deep link circleId).</w:t>
      </w:r>
    </w:p>
    <w:p>
      <w:pPr>
        <w:pStyle w:val="ListNumber"/>
      </w:pPr>
      <w:r>
        <w:t>Validations sensibles côté CF.</w:t>
      </w:r>
    </w:p>
    <w:p>
      <w:pPr>
        <w:pStyle w:val="ListNumber"/>
      </w:pPr>
      <w:r>
        <w:t>Nettoyage artefacts demo.</w:t>
      </w:r>
    </w:p>
    <w:p/>
    <w:p>
      <w:pPr>
        <w:pStyle w:val="H2Custom"/>
      </w:pPr>
      <w:r>
        <w:t>5.9 mobile_money_service.dart</w:t>
      </w:r>
    </w:p>
    <w:p>
      <w:r>
        <w:t>Points clés :</w:t>
      </w:r>
    </w:p>
    <w:p>
      <w:pPr>
        <w:pStyle w:val="ListBullet"/>
      </w:pPr>
      <w:r>
        <w:t>Feature future.</w:t>
      </w:r>
    </w:p>
    <w:p>
      <w:r>
        <w:t>Risques / limites :</w:t>
      </w:r>
    </w:p>
    <w:p>
      <w:pPr>
        <w:pStyle w:val="ListBullet"/>
      </w:pPr>
      <w:r>
        <w:t>Appel accidentel en prod.</w:t>
      </w:r>
    </w:p>
    <w:p>
      <w:pPr>
        <w:pStyle w:val="ListBullet"/>
      </w:pPr>
      <w:r>
        <w:t>Confusion produit.</w:t>
      </w:r>
    </w:p>
    <w:p>
      <w:r>
        <w:t>Actions recommandées :</w:t>
      </w:r>
    </w:p>
    <w:p>
      <w:pPr>
        <w:pStyle w:val="ListNumber"/>
      </w:pPr>
      <w:r>
        <w:t>Feature-flag OFF.</w:t>
      </w:r>
    </w:p>
    <w:p>
      <w:pPr>
        <w:pStyle w:val="ListNumber"/>
      </w:pPr>
      <w:r>
        <w:t>Retirer parcours UI tant que non implémenté.</w:t>
      </w:r>
    </w:p>
    <w:p/>
    <w:p>
      <w:pPr>
        <w:pStyle w:val="H2Custom"/>
      </w:pPr>
      <w:r>
        <w:t>5.10 biometric_auth_service.dart</w:t>
      </w:r>
    </w:p>
    <w:p>
      <w:r>
        <w:t>Points clés :</w:t>
      </w:r>
    </w:p>
    <w:p>
      <w:pPr>
        <w:pStyle w:val="ListBullet"/>
      </w:pPr>
      <w:r>
        <w:t>Biométrie mobile.</w:t>
      </w:r>
    </w:p>
    <w:p>
      <w:r>
        <w:t>Risques / limites :</w:t>
      </w:r>
    </w:p>
    <w:p>
      <w:pPr>
        <w:pStyle w:val="ListBullet"/>
      </w:pPr>
      <w:r>
        <w:t>Web : support limité.</w:t>
      </w:r>
    </w:p>
    <w:p>
      <w:r>
        <w:t>Actions recommandées :</w:t>
      </w:r>
    </w:p>
    <w:p>
      <w:pPr>
        <w:pStyle w:val="ListNumber"/>
      </w:pPr>
      <w:r>
        <w:t>Masquer sur Web.</w:t>
      </w:r>
    </w:p>
    <w:p>
      <w:pPr>
        <w:pStyle w:val="ListNumber"/>
      </w:pPr>
      <w:r>
        <w:t>Garde-fous kIsWeb.</w:t>
      </w:r>
    </w:p>
    <w:p/>
    <w:p>
      <w:pPr>
        <w:pStyle w:val="H2Custom"/>
      </w:pPr>
      <w:r>
        <w:t>5.11 log_sanitizer.dart</w:t>
      </w:r>
    </w:p>
    <w:p>
      <w:r>
        <w:t>Points clés :</w:t>
      </w:r>
    </w:p>
    <w:p>
      <w:pPr>
        <w:pStyle w:val="ListBullet"/>
      </w:pPr>
      <w:r>
        <w:t>Sanitization logs (bon).</w:t>
      </w:r>
    </w:p>
    <w:p>
      <w:r>
        <w:t>Risques / limites :</w:t>
      </w:r>
    </w:p>
    <w:p>
      <w:pPr>
        <w:pStyle w:val="ListBullet"/>
      </w:pPr>
      <w:r>
        <w:t>À adopter partout sinon inutile.</w:t>
      </w:r>
    </w:p>
    <w:p>
      <w:r>
        <w:t>Actions recommandées :</w:t>
      </w:r>
    </w:p>
    <w:p>
      <w:pPr>
        <w:pStyle w:val="ListNumber"/>
      </w:pPr>
      <w:r>
        <w:t>Brancher au logger global.</w:t>
      </w:r>
    </w:p>
    <w:p>
      <w:pPr>
        <w:pStyle w:val="ListNumber"/>
      </w:pPr>
      <w:r>
        <w:t>Remplacer print() partout.</w:t>
      </w:r>
    </w:p>
    <w:p/>
    <w:p>
      <w:pPr>
        <w:pStyle w:val="H2Custom"/>
      </w:pPr>
      <w:r>
        <w:t>5.12 tontine_rule_history_service.dart</w:t>
      </w:r>
    </w:p>
    <w:p>
      <w:r>
        <w:t>Points clés :</w:t>
      </w:r>
    </w:p>
    <w:p>
      <w:pPr>
        <w:pStyle w:val="ListBullet"/>
      </w:pPr>
      <w:r>
        <w:t>Historique de règles.</w:t>
      </w:r>
    </w:p>
    <w:p>
      <w:r>
        <w:t>Risques / limites :</w:t>
      </w:r>
    </w:p>
    <w:p>
      <w:pPr>
        <w:pStyle w:val="ListBullet"/>
      </w:pPr>
      <w:r>
        <w:t>Supabase incohérent.</w:t>
      </w:r>
    </w:p>
    <w:p>
      <w:pPr>
        <w:pStyle w:val="ListBullet"/>
      </w:pPr>
      <w:r>
        <w:t>Hash demo non prod.</w:t>
      </w:r>
    </w:p>
    <w:p>
      <w:r>
        <w:t>Actions recommandées :</w:t>
      </w:r>
    </w:p>
    <w:p>
      <w:pPr>
        <w:pStyle w:val="ListNumber"/>
      </w:pPr>
      <w:r>
        <w:t>Migrer Firestore ou désactiver.</w:t>
      </w:r>
    </w:p>
    <w:p>
      <w:pPr>
        <w:pStyle w:val="ListNumber"/>
      </w:pPr>
      <w:r>
        <w:t>SHA-256 si nécessaire.</w:t>
      </w:r>
    </w:p>
    <w:p/>
    <w:p>
      <w:r>
        <w:br w:type="page"/>
      </w:r>
    </w:p>
    <w:p>
      <w:pPr>
        <w:pStyle w:val="H1Custom"/>
      </w:pPr>
      <w:r>
        <w:t>6. Plan d’action (roadmap)</w:t>
      </w:r>
    </w:p>
    <w:p>
      <w:pPr>
        <w:pStyle w:val="H2Custom"/>
      </w:pPr>
      <w:r>
        <w:t>6.1 Sprint 1 — Débloquer Web (Stripe)</w:t>
      </w:r>
    </w:p>
    <w:p>
      <w:pPr>
        <w:pStyle w:val="ListNumber"/>
      </w:pPr>
      <w:r>
        <w:t>Refactor StripeService : séparation web/mobile.</w:t>
      </w:r>
    </w:p>
    <w:p>
      <w:pPr>
        <w:pStyle w:val="ListNumber"/>
      </w:pPr>
      <w:r>
        <w:t>Créer Cloud Function createCheckoutSession + routes success/cancel.</w:t>
      </w:r>
    </w:p>
    <w:p>
      <w:pPr>
        <w:pStyle w:val="ListNumber"/>
      </w:pPr>
      <w:r>
        <w:t>Mettre à jour UI abonnement : redirection Web + gestion retour + erreurs.</w:t>
      </w:r>
    </w:p>
    <w:p>
      <w:pPr>
        <w:pStyle w:val="ListNumber"/>
      </w:pPr>
      <w:r>
        <w:t>Valider webhook → Firestore → UI.</w:t>
      </w:r>
    </w:p>
    <w:p>
      <w:pPr>
        <w:pStyle w:val="H2Custom"/>
      </w:pPr>
      <w:r>
        <w:t>6.2 Sprint 2 — Back Office relié et fiable</w:t>
      </w:r>
    </w:p>
    <w:p>
      <w:pPr>
        <w:pStyle w:val="ListNumber"/>
      </w:pPr>
      <w:r>
        <w:t>Vérifier firebase_options : admin et app = même projectId.</w:t>
      </w:r>
    </w:p>
    <w:p>
      <w:pPr>
        <w:pStyle w:val="ListNumber"/>
      </w:pPr>
      <w:r>
        <w:t>Définir contrat de données (collections/champs) + index Firestore.</w:t>
      </w:r>
    </w:p>
    <w:p>
      <w:pPr>
        <w:pStyle w:val="ListNumber"/>
      </w:pPr>
      <w:r>
        <w:t>Rôle admin : custom claims ou Admin SDK.</w:t>
      </w:r>
    </w:p>
    <w:p>
      <w:pPr>
        <w:pStyle w:val="ListNumber"/>
      </w:pPr>
      <w:r>
        <w:t>Health checks admin (compteurs, dernières transactions).</w:t>
      </w:r>
    </w:p>
    <w:p>
      <w:pPr>
        <w:pStyle w:val="H2Custom"/>
      </w:pPr>
      <w:r>
        <w:t>6.3 Sprint 3 — Nettoyage final</w:t>
      </w:r>
    </w:p>
    <w:p>
      <w:pPr>
        <w:pStyle w:val="ListNumber"/>
      </w:pPr>
      <w:r>
        <w:t>Supprimer/migrer Supabase.</w:t>
      </w:r>
    </w:p>
    <w:p>
      <w:pPr>
        <w:pStyle w:val="ListNumber"/>
      </w:pPr>
      <w:r>
        <w:t>Feature-flag mobile money OFF.</w:t>
      </w:r>
    </w:p>
    <w:p>
      <w:pPr>
        <w:pStyle w:val="ListNumber"/>
      </w:pPr>
      <w:r>
        <w:t>CI anti-mock/demo/TODO en release.</w:t>
      </w:r>
    </w:p>
    <w:p>
      <w:pPr>
        <w:pStyle w:val="ListNumber"/>
      </w:pPr>
      <w:r>
        <w:t>Logger global + sanitizer + suppression print().</w:t>
      </w:r>
    </w:p>
    <w:p>
      <w:r>
        <w:br w:type="page"/>
      </w:r>
    </w:p>
    <w:p>
      <w:pPr>
        <w:pStyle w:val="H1Custom"/>
      </w:pPr>
      <w:r>
        <w:t>7. Check-list de validation finale</w:t>
      </w:r>
    </w:p>
    <w:p>
      <w:pPr>
        <w:pStyle w:val="H2Custom"/>
      </w:pPr>
      <w:r>
        <w:t>7.1 Paiements</w:t>
      </w:r>
    </w:p>
    <w:p>
      <w:pPr>
        <w:pStyle w:val="ListBullet"/>
      </w:pPr>
      <w:r>
        <w:t>Web : clic plan → Stripe Checkout → retour OK → Firestore abonnement à jour (webhook).</w:t>
      </w:r>
    </w:p>
    <w:p>
      <w:pPr>
        <w:pStyle w:val="ListBullet"/>
      </w:pPr>
      <w:r>
        <w:t>Android : PaymentSheet OK → Firestore à jour (webhook).</w:t>
      </w:r>
    </w:p>
    <w:p>
      <w:pPr>
        <w:pStyle w:val="ListBullet"/>
      </w:pPr>
      <w:r>
        <w:t>Webhooks idempotents (même event 2x = 1 effet métier).</w:t>
      </w:r>
    </w:p>
    <w:p>
      <w:pPr>
        <w:pStyle w:val="H2Custom"/>
      </w:pPr>
      <w:r>
        <w:t>7.2 App ↔ Admin</w:t>
      </w:r>
    </w:p>
    <w:p>
      <w:pPr>
        <w:pStyle w:val="ListBullet"/>
      </w:pPr>
      <w:r>
        <w:t>Signup user dans app → visible dans admin.</w:t>
      </w:r>
    </w:p>
    <w:p>
      <w:pPr>
        <w:pStyle w:val="ListBullet"/>
      </w:pPr>
      <w:r>
        <w:t>Création cercle → visible dans admin.</w:t>
      </w:r>
    </w:p>
    <w:p>
      <w:pPr>
        <w:pStyle w:val="ListBullet"/>
      </w:pPr>
      <w:r>
        <w:t>Admin peut lire/filtrer sans erreurs permissions.</w:t>
      </w:r>
    </w:p>
    <w:p>
      <w:pPr>
        <w:pStyle w:val="H2Custom"/>
      </w:pPr>
      <w:r>
        <w:t>7.3 Qualité prod</w:t>
      </w:r>
    </w:p>
    <w:p>
      <w:pPr>
        <w:pStyle w:val="ListBullet"/>
      </w:pPr>
      <w:r>
        <w:t>flutter analyze : 0 erreurs.</w:t>
      </w:r>
    </w:p>
    <w:p>
      <w:pPr>
        <w:pStyle w:val="ListBullet"/>
      </w:pPr>
      <w:r>
        <w:t>flutter build web --release : OK.</w:t>
      </w:r>
    </w:p>
    <w:p>
      <w:pPr>
        <w:pStyle w:val="ListBullet"/>
      </w:pPr>
      <w:r>
        <w:t>Aucun secret hardcodé dans repo.</w:t>
      </w:r>
    </w:p>
    <w:p>
      <w:pPr>
        <w:pStyle w:val="ListBullet"/>
      </w:pPr>
      <w:r>
        <w:t>Aucune mention mock/demo/simulate sur parcours prod.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Calibri" w:hAnsi="Calibri" w:eastAsia="Calibri"/>
      <w:b/>
      <w:sz w:val="44"/>
    </w:rPr>
  </w:style>
  <w:style w:type="paragraph" w:customStyle="1" w:styleId="H1Custom">
    <w:name w:val="H1Custom"/>
    <w:rPr>
      <w:rFonts w:ascii="Calibri" w:hAnsi="Calibri" w:eastAsia="Calibri"/>
      <w:b/>
      <w:sz w:val="32"/>
    </w:rPr>
  </w:style>
  <w:style w:type="paragraph" w:customStyle="1" w:styleId="H2Custom">
    <w:name w:val="H2Custom"/>
    <w:rPr>
      <w:rFonts w:ascii="Calibri" w:hAnsi="Calibri" w:eastAsia="Calibri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